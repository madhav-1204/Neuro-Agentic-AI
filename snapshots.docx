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main.py</w:t>
      </w:r>
    </w:p>
    <w:p>
      <w:r>
        <w:rPr>
          <w:rFonts w:ascii="Courier New" w:hAnsi="Courier New"/>
          <w:sz w:val="16"/>
        </w:rPr>
        <w:t>import os</w:t>
        <w:br/>
        <w:t>import logging</w:t>
        <w:br/>
        <w:t>from fastapi import FastAPI, Request</w:t>
        <w:br/>
        <w:t>from fastapi.responses import JSONResponse</w:t>
        <w:br/>
        <w:t>from api.health import router as health_router</w:t>
        <w:br/>
        <w:t>from api.analyze import router as analyze_router</w:t>
        <w:br/>
        <w:t>from fastapi.middleware.cors import CORSMiddleware</w:t>
        <w:br/>
        <w:t>from slowapi import Limiter, _rate_limit_exceeded_handler</w:t>
        <w:br/>
        <w:t>from slowapi.util import get_remote_address</w:t>
        <w:br/>
        <w:t>from slowapi.errors import RateLimitExceeded</w:t>
        <w:br/>
        <w:t>from app.database import init_db</w:t>
        <w:br/>
        <w:br/>
        <w:t># ── Logging ─────────────────────────────────────────────────────────</w:t>
        <w:br/>
        <w:t>logging.basicConfig(</w:t>
        <w:br/>
        <w:t xml:space="preserve">    level=logging.INFO,</w:t>
        <w:br/>
        <w:t xml:space="preserve">    format="%(asctime)s │ %(levelname)-8s │ %(name)s │ %(message)s",</w:t>
        <w:br/>
        <w:t>)</w:t>
        <w:br/>
        <w:t>logger = logging.getLogger(__name__)</w:t>
        <w:br/>
        <w:br/>
        <w:t># ── Rate limiter ────────────────────────────────────────────────────</w:t>
        <w:br/>
        <w:t>limiter = Limiter(key_func=get_remote_address, default_limits=["60/minute"])</w:t>
        <w:br/>
        <w:br/>
        <w:t># ── App ─────────────────────────────────────────────────────────────</w:t>
        <w:br/>
        <w:t>app = FastAPI(</w:t>
        <w:br/>
        <w:t xml:space="preserve">    title="Neuro Diagnosis Backend",</w:t>
        <w:br/>
        <w:t xml:space="preserve">    version="2.0.0",</w:t>
        <w:br/>
        <w:t xml:space="preserve">    description="AI-powered brain MRI analysis API",</w:t>
        <w:br/>
        <w:t>)</w:t>
        <w:br/>
        <w:br/>
        <w:t>app.state.limiter = limiter</w:t>
        <w:br/>
        <w:t>app.add_exception_handler(RateLimitExceeded, _rate_limit_exceeded_handler)</w:t>
        <w:br/>
        <w:br/>
        <w:t># ── CORS ────────────────────────────────────────────────────────────</w:t>
        <w:br/>
        <w:t>_extra_origins = os.getenv("CORS_ORIGINS", "")</w:t>
        <w:br/>
        <w:t>allowed_origins = ["http://localhost:5173", "http://localhost:5174"]</w:t>
        <w:br/>
        <w:t>if _extra_origins:</w:t>
        <w:br/>
        <w:t xml:space="preserve">    allowed_origins.extend([o.strip() for o in _extra_origins.split(",") if o.strip()])</w:t>
        <w:br/>
        <w:br/>
        <w:t>app.add_middleware(</w:t>
        <w:br/>
        <w:t xml:space="preserve">    CORSMiddleware,</w:t>
        <w:br/>
        <w:t xml:space="preserve">    allow_origins=allowed_origins,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── Global exception handler ───────────────────────────────────────</w:t>
        <w:br/>
        <w:t>@app.exception_handler(Exception)</w:t>
        <w:br/>
        <w:t>async def global_exception_handler(request: Request, exc: Exception):</w:t>
        <w:br/>
        <w:t xml:space="preserve">    logger.error("Unhandled error on %s %s: %s", request.method, request.url, exc)</w:t>
        <w:br/>
        <w:t xml:space="preserve">    return JSONResponse(status_code=500, content={"error": "Internal server error"})</w:t>
        <w:br/>
        <w:br/>
        <w:t># ── Request logging middleware ──────────────────────────────────────</w:t>
        <w:br/>
        <w:t>@app.middleware("http")</w:t>
        <w:br/>
        <w:t>async def log_requests(request: Request, call_next):</w:t>
        <w:br/>
        <w:t xml:space="preserve">    logger.info("%s %s", request.method, request.url.path)</w:t>
        <w:br/>
        <w:t xml:space="preserve">    response = await call_next(request)</w:t>
        <w:br/>
        <w:t xml:space="preserve">    return response</w:t>
        <w:br/>
        <w:br/>
        <w:t># ── Startup ─────────────────────────────────────────────────────────</w:t>
        <w:br/>
        <w:t>@app.on_event("startup")</w:t>
        <w:br/>
        <w:t>def on_startup():</w:t>
        <w:br/>
        <w:t xml:space="preserve">    init_db()</w:t>
        <w:br/>
        <w:t xml:space="preserve">    logger.info("Database initialised, server ready.")</w:t>
        <w:br/>
        <w:br/>
        <w:t># ── Routers ─────────────────────────────────────────────────────────</w:t>
        <w:br/>
        <w:t>app.include_router(health_router)</w:t>
        <w:br/>
        <w:t>app.include_router(analyze_router)</w:t>
        <w:br/>
        <w:br/>
        <w:t>@app.get("/")</w:t>
        <w:br/>
        <w:t>def root():</w:t>
        <w:br/>
        <w:t xml:space="preserve">    return {"message": "Backend is running", "version": "2.0.0"}</w:t>
        <w:br/>
      </w:r>
    </w:p>
    <w:p>
      <w:r>
        <w:br w:type="page"/>
      </w:r>
    </w:p>
    <w:p>
      <w:pPr>
        <w:pStyle w:val="Heading1"/>
        <w:jc w:val="left"/>
      </w:pPr>
      <w:r>
        <w:t>vision_agent.py</w:t>
      </w:r>
    </w:p>
    <w:p>
      <w:r>
        <w:rPr>
          <w:rFonts w:ascii="Courier New" w:hAnsi="Courier New"/>
          <w:sz w:val="16"/>
        </w:rPr>
        <w:t>import torch</w:t>
        <w:br/>
        <w:t>import torch.nn as nn</w:t>
        <w:br/>
        <w:t>from torchvision import models, transforms</w:t>
        <w:br/>
        <w:t>from PIL import Image, UnidentifiedImageError</w:t>
        <w:br/>
        <w:br/>
        <w:t>from app.config.settings import (</w:t>
        <w:br/>
        <w:t xml:space="preserve">    MODEL_ARCHITECTURE,</w:t>
        <w:br/>
        <w:t xml:space="preserve">    MODEL_PATHS,</w:t>
        <w:br/>
        <w:t xml:space="preserve">    NUM_CLASSES,</w:t>
        <w:br/>
        <w:t xml:space="preserve">    CLASS_NAMES,</w:t>
        <w:br/>
        <w:t xml:space="preserve">    IMAGE_SIZE,</w:t>
        <w:br/>
        <w:t xml:space="preserve">    MEAN,</w:t>
        <w:br/>
        <w:t xml:space="preserve">    STD,</w:t>
        <w:br/>
        <w:t>)</w:t>
        <w:br/>
        <w:br/>
        <w:t>class VisionAgent:</w:t>
        <w:br/>
        <w:t xml:space="preserve">    def __init__(self):</w:t>
        <w:br/>
        <w:t xml:space="preserve">        self.model = None</w:t>
        <w:br/>
        <w:t xml:space="preserve">        self.device = torch.device("cuda" if torch.cuda.is_available() else "cpu")</w:t>
        <w:br/>
        <w:t xml:space="preserve">        self.transform = self._get_transform()</w:t>
        <w:br/>
        <w:br/>
        <w:t xml:space="preserve">    def _get_transform(self):</w:t>
        <w:br/>
        <w:t xml:space="preserve">        return transforms.Compose([</w:t>
        <w:br/>
        <w:t xml:space="preserve">            transforms.Resize(IMAGE_SIZE),</w:t>
        <w:br/>
        <w:t xml:space="preserve">            transforms.ToTensor(),</w:t>
        <w:br/>
        <w:t xml:space="preserve">            transforms.Normalize(mean=MEAN, std=STD),</w:t>
        <w:br/>
        <w:t xml:space="preserve">        ])</w:t>
        <w:br/>
        <w:br/>
        <w:t xml:space="preserve">    def _build_model(self):</w:t>
        <w:br/>
        <w:t xml:space="preserve">        if MODEL_ARCHITECTURE == "resnet18":</w:t>
        <w:br/>
        <w:t xml:space="preserve">            model = models.resnet18(weights=None)</w:t>
        <w:br/>
        <w:t xml:space="preserve">            model.fc = nn.Linear(model.fc.in_features, NUM_CLASSES)</w:t>
        <w:br/>
        <w:t xml:space="preserve">        elif MODEL_ARCHITECTURE == "efficientnet_b3":</w:t>
        <w:br/>
        <w:t xml:space="preserve">            model = models.efficientnet_b3(weights=None)</w:t>
        <w:br/>
        <w:t xml:space="preserve">            model.classifier[1] = nn.Linear(model.classifier[1].in_features, NUM_CLASSES)</w:t>
        <w:br/>
        <w:t xml:space="preserve">        else:</w:t>
        <w:br/>
        <w:t xml:space="preserve">            raise ValueError(f"Unsupported model: {MODEL_ARCHITECTURE}")</w:t>
        <w:br/>
        <w:t xml:space="preserve">        return model</w:t>
        <w:br/>
        <w:br/>
        <w:t xml:space="preserve">    def load_model(self):</w:t>
        <w:br/>
        <w:t xml:space="preserve">        if self.model is not None:</w:t>
        <w:br/>
        <w:t xml:space="preserve">            return self.model</w:t>
        <w:br/>
        <w:t xml:space="preserve">        model_path = MODEL_PATHS[MODEL_ARCHITECTURE]</w:t>
        <w:br/>
        <w:t xml:space="preserve">        self.model = self._build_model()</w:t>
        <w:br/>
        <w:t xml:space="preserve">        checkpoint = torch.load(model_path, map_location=self.device)</w:t>
        <w:br/>
        <w:t xml:space="preserve">        self.model.load_state_dict(checkpoint)</w:t>
        <w:br/>
        <w:t xml:space="preserve">        self.model.to(self.device)</w:t>
        <w:br/>
        <w:t xml:space="preserve">        self.model.eval()</w:t>
        <w:br/>
        <w:t xml:space="preserve">        return self.model</w:t>
        <w:br/>
        <w:br/>
        <w:t xml:space="preserve">    def preprocess_image(self, image_path):</w:t>
        <w:br/>
        <w:t xml:space="preserve">        try:</w:t>
        <w:br/>
        <w:t xml:space="preserve">            image = Image.open(image_path).convert("RGB")</w:t>
        <w:br/>
        <w:t xml:space="preserve">        except UnidentifiedImageError:</w:t>
        <w:br/>
        <w:t xml:space="preserve">            raise ValueError(f"File is not a valid image: {image_path}")</w:t>
        <w:br/>
        <w:t xml:space="preserve">        tensor = self.transform(image).unsqueeze(0)</w:t>
        <w:br/>
        <w:t xml:space="preserve">        return tensor.to(self.device), image</w:t>
        <w:br/>
        <w:br/>
        <w:t xml:space="preserve">    def predict(self, image_path):</w:t>
        <w:br/>
        <w:t xml:space="preserve">        if self.model is None:</w:t>
        <w:br/>
        <w:t xml:space="preserve">            self.load_model()</w:t>
        <w:br/>
        <w:t xml:space="preserve">        tensor, original_image = self.preprocess_image(image_path)</w:t>
        <w:br/>
        <w:t xml:space="preserve">        with torch.no_grad():</w:t>
        <w:br/>
        <w:t xml:space="preserve">            logits = self.model(tensor)</w:t>
        <w:br/>
        <w:t xml:space="preserve">            probabilities = torch.softmax(logits, dim=1).cpu().numpy()[0]</w:t>
        <w:br/>
        <w:t xml:space="preserve">        predicted_idx = int(probabilities.argmax())</w:t>
        <w:br/>
        <w:t xml:space="preserve">        predicted_class = CLASS_NAMES[predicted_idx]</w:t>
        <w:br/>
        <w:t xml:space="preserve">        confidence = float(probabilities[predicted_idx] * 100)</w:t>
        <w:br/>
        <w:t xml:space="preserve">        return {</w:t>
        <w:br/>
        <w:t xml:space="preserve">            "probabilities": probabilities,</w:t>
        <w:br/>
        <w:t xml:space="preserve">            "predicted_class": predicted_class,</w:t>
        <w:br/>
        <w:t xml:space="preserve">            "predicted_idx": predicted_idx,</w:t>
        <w:br/>
        <w:t xml:space="preserve">            "confidence": confidence,</w:t>
        <w:br/>
        <w:t xml:space="preserve">            "original_image": original_image,</w:t>
        <w:br/>
        <w:t xml:space="preserve">            "class_names": CLASS_NAMES,</w:t>
        <w:br/>
        <w:t xml:space="preserve">            "preprocessed_tensor": tensor,</w:t>
        <w:br/>
        <w:t xml:space="preserve">        }</w:t>
        <w:br/>
        <w:br/>
        <w:t xml:space="preserve">    def get_model_for_gradcam(self):</w:t>
        <w:br/>
        <w:t xml:space="preserve">        if self.model is None:</w:t>
        <w:br/>
        <w:t xml:space="preserve">            self.load_model()</w:t>
        <w:br/>
        <w:t xml:space="preserve">        return self.model</w:t>
        <w:br/>
      </w:r>
    </w:p>
    <w:p>
      <w:r>
        <w:br w:type="page"/>
      </w:r>
    </w:p>
    <w:p>
      <w:pPr>
        <w:pStyle w:val="Heading1"/>
        <w:jc w:val="left"/>
      </w:pPr>
      <w:r>
        <w:t>reasoning_agent.py</w:t>
      </w:r>
    </w:p>
    <w:p>
      <w:r>
        <w:rPr>
          <w:rFonts w:ascii="Courier New" w:hAnsi="Courier New"/>
          <w:sz w:val="16"/>
        </w:rPr>
        <w:t>import os</w:t>
        <w:br/>
        <w:t>import logging</w:t>
        <w:br/>
        <w:t>from app.config.settings import GEMINI_MODEL</w:t>
        <w:br/>
        <w:br/>
        <w:t>logger = logging.getLogger(__name__)</w:t>
        <w:br/>
        <w:br/>
        <w:t>try:</w:t>
        <w:br/>
        <w:t xml:space="preserve">    from google import genai</w:t>
        <w:br/>
        <w:t xml:space="preserve">    from google.genai import types</w:t>
        <w:br/>
        <w:t xml:space="preserve">    GEMINI_AVAILABLE = True</w:t>
        <w:br/>
        <w:t>except ImportError:</w:t>
        <w:br/>
        <w:t xml:space="preserve">    GEMINI_AVAILABLE = False</w:t>
        <w:br/>
        <w:br/>
        <w:t>REASONING_PROMPT = (</w:t>
        <w:br/>
        <w:t xml:space="preserve">    "You are a neuroradiology AI assistant. Given the following brain MRI "</w:t>
        <w:br/>
        <w:t xml:space="preserve">    "classification result, provide a concise 3-4 sentence medical explanation "</w:t>
        <w:br/>
        <w:t xml:space="preserve">    "covering: (1) what the predicted condition means, (2) its clinical "</w:t>
        <w:br/>
        <w:t xml:space="preserve">    "significance, and (3) recommended next steps. Be professional and factual."</w:t>
        <w:br/>
        <w:t>)</w:t>
        <w:br/>
        <w:br/>
        <w:t>class ReasoningAgent:</w:t>
        <w:br/>
        <w:t xml:space="preserve">    def __init__(self, api_key=None):</w:t>
        <w:br/>
        <w:t xml:space="preserve">        self.api_key = api_key or os.getenv("GEMINI_API_KEY")</w:t>
        <w:br/>
        <w:t xml:space="preserve">        self.client = None</w:t>
        <w:br/>
        <w:t xml:space="preserve">        self.model = None</w:t>
        <w:br/>
        <w:t xml:space="preserve">        if self.api_key and GEMINI_AVAILABLE:</w:t>
        <w:br/>
        <w:t xml:space="preserve">            self.client = genai.Client(api_key=self.api_key)</w:t>
        <w:br/>
        <w:t xml:space="preserve">            self.model = GEMINI_MODEL</w:t>
        <w:br/>
        <w:br/>
        <w:t xml:space="preserve">    def generate_explanation(self, predicted_class, confidence, probabilities, class_names, image_path=None):</w:t>
        <w:br/>
        <w:t xml:space="preserve">        if not self.client:</w:t>
        <w:br/>
        <w:t xml:space="preserve">            return self._fallback(predicted_class, confidence)</w:t>
        <w:br/>
        <w:t xml:space="preserve">        try:</w:t>
        <w:br/>
        <w:t xml:space="preserve">            prob_summary = ", ".join(</w:t>
        <w:br/>
        <w:t xml:space="preserve">                f"{cls}: {prob*100:.1f}%" for cls, prob in zip(class_names, probabilities)</w:t>
        <w:br/>
        <w:t xml:space="preserve">            )</w:t>
        <w:br/>
        <w:t xml:space="preserve">            prompt = REASONING_PROMPT.format(</w:t>
        <w:br/>
        <w:t xml:space="preserve">                predicted_class=predicted_class,</w:t>
        <w:br/>
        <w:t xml:space="preserve">                confidence=confidence,</w:t>
        <w:br/>
        <w:t xml:space="preserve">                prob_summary=prob_summary,</w:t>
        <w:br/>
        <w:t xml:space="preserve">            )</w:t>
        <w:br/>
        <w:t xml:space="preserve">            response = self.client.models.generate_content(</w:t>
        <w:br/>
        <w:t xml:space="preserve">                model=self.model,</w:t>
        <w:br/>
        <w:t xml:space="preserve">                contents=[types.Content(parts=[types.Part.from_text(text=prompt)])],</w:t>
        <w:br/>
        <w:t xml:space="preserve">            )</w:t>
        <w:br/>
        <w:t xml:space="preserve">            explanation = response.text.strip()</w:t>
        <w:br/>
        <w:t xml:space="preserve">            return explanation if explanation else self._fallback(predicted_class, confidence)</w:t>
        <w:br/>
        <w:t xml:space="preserve">        except Exception as e:</w:t>
        <w:br/>
        <w:t xml:space="preserve">            logger.error("ReasoningAgent Gemini call failed: %s", e)</w:t>
        <w:br/>
        <w:t xml:space="preserve">            return self._fallback(predicted_class, confidence)</w:t>
        <w:br/>
        <w:br/>
        <w:t xml:space="preserve">    def _fallback(self, predicted_class, confidence):</w:t>
        <w:br/>
        <w:t xml:space="preserve">        return (f"The model predicts {predicted_class} with {confidence:.1f}% confidence. "</w:t>
        <w:br/>
        <w:t xml:space="preserve">                f"Please consult a qualified neuroradiologist for a definitive diagnosis.")</w:t>
        <w:br/>
      </w:r>
    </w:p>
    <w:p>
      <w:r>
        <w:br w:type="page"/>
      </w:r>
    </w:p>
    <w:p>
      <w:pPr>
        <w:pStyle w:val="Heading1"/>
        <w:jc w:val="left"/>
      </w:pPr>
      <w:r>
        <w:t>gemini_vision_agent.py</w:t>
      </w:r>
    </w:p>
    <w:p>
      <w:r>
        <w:rPr>
          <w:rFonts w:ascii="Courier New" w:hAnsi="Courier New"/>
          <w:sz w:val="16"/>
        </w:rPr>
        <w:t>import os</w:t>
        <w:br/>
        <w:t>import json</w:t>
        <w:br/>
        <w:t>import re</w:t>
        <w:br/>
        <w:t>import time</w:t>
        <w:br/>
        <w:t>import logging</w:t>
        <w:br/>
        <w:t>from app.config.settings import GEMINI_MODEL</w:t>
        <w:br/>
        <w:br/>
        <w:t>logger = logging.getLogger(__name__)</w:t>
        <w:br/>
        <w:br/>
        <w:t>try:</w:t>
        <w:br/>
        <w:t xml:space="preserve">    from google import genai</w:t>
        <w:br/>
        <w:t xml:space="preserve">    from google.genai import types</w:t>
        <w:br/>
        <w:t xml:space="preserve">    GEMINI_AVAILABLE = True</w:t>
        <w:br/>
        <w:t>except ImportError:</w:t>
        <w:br/>
        <w:t xml:space="preserve">    GEMINI_AVAILABLE = False</w:t>
        <w:br/>
        <w:br/>
        <w:t>class GeminiVisionAgent:</w:t>
        <w:br/>
        <w:t xml:space="preserve">    def __init__(self, api_key=None):</w:t>
        <w:br/>
        <w:t xml:space="preserve">        self.api_key = api_key or os.getenv("GEMINI_API_KEY")</w:t>
        <w:br/>
        <w:t xml:space="preserve">        self.client = None</w:t>
        <w:br/>
        <w:t xml:space="preserve">        self.model = GEMINI_MODEL</w:t>
        <w:br/>
        <w:t xml:space="preserve">        if self.api_key and GEMINI_AVAILABLE:</w:t>
        <w:br/>
        <w:t xml:space="preserve">            self.client = genai.Client(api_key=self.api_key)</w:t>
        <w:br/>
        <w:br/>
        <w:t xml:space="preserve">    @staticmethod</w:t>
        <w:br/>
        <w:t xml:space="preserve">    def _read_image_bytes(image_path):</w:t>
        <w:br/>
        <w:t xml:space="preserve">        ext = os.path.splitext(image_path)[1].lower()</w:t>
        <w:br/>
        <w:t xml:space="preserve">        media_map = {".jpg": "image/jpeg", ".jpeg": "image/jpeg", ".png": "image/png", ".webp": "image/webp"}</w:t>
        <w:br/>
        <w:t xml:space="preserve">        mime_type = media_map.get(ext, "image/jpeg")</w:t>
        <w:br/>
        <w:t xml:space="preserve">        with open(image_path, "rb") as f:</w:t>
        <w:br/>
        <w:t xml:space="preserve">            data = f.read()</w:t>
        <w:br/>
        <w:t xml:space="preserve">        return data, mime_type</w:t>
        <w:br/>
        <w:br/>
        <w:t xml:space="preserve">    def analyze(self, image_path):</w:t>
        <w:br/>
        <w:t xml:space="preserve">        if not self.client:</w:t>
        <w:br/>
        <w:t xml:space="preserve">            raise RuntimeError("Gemini client not initialised. Set GEMINI_API_KEY in .env file.")</w:t>
        <w:br/>
        <w:t xml:space="preserve">        image_bytes, mime_type = self._read_image_bytes(image_path)</w:t>
        <w:br/>
        <w:t xml:space="preserve">        models_to_try = [self.model, "gemini-2.5-flash-lite"]</w:t>
        <w:br/>
        <w:t xml:space="preserve">        last_error = None</w:t>
        <w:br/>
        <w:br/>
        <w:t xml:space="preserve">        for model_name in models_to_try:</w:t>
        <w:br/>
        <w:t xml:space="preserve">            for attempt in range(4):</w:t>
        <w:br/>
        <w:t xml:space="preserve">                try:</w:t>
        <w:br/>
        <w:t xml:space="preserve">                    logger.info(f"Gemini request: model={model_name}, attempt={attempt+1}")</w:t>
        <w:br/>
        <w:t xml:space="preserve">                    response = self.client.models.generate_content(model=model_name, contents=content)</w:t>
        <w:br/>
        <w:t xml:space="preserve">                    raw = response.text.strip()</w:t>
        <w:br/>
        <w:t xml:space="preserve">                    raw = re.sub(r"^```(?:json)?\\s*", "", raw)</w:t>
        <w:br/>
        <w:t xml:space="preserve">                    raw = re.sub(r"\\s*```$", "", raw)</w:t>
        <w:br/>
        <w:t xml:space="preserve">                    try:</w:t>
        <w:br/>
        <w:t xml:space="preserve">                        return json.loads(raw)</w:t>
        <w:br/>
        <w:t xml:space="preserve">                    except json.JSONDecodeError:</w:t>
        <w:br/>
        <w:t xml:space="preserve">                        return {"error": "Failed to parse Gemini response", "raw": raw}</w:t>
        <w:br/>
        <w:t xml:space="preserve">                except Exception as e:</w:t>
        <w:br/>
        <w:t xml:space="preserve">                    last_error = e</w:t>
        <w:br/>
        <w:t xml:space="preserve">                    if "429" in str(e) or "RESOURCE_EXHAUSTED" in str(e):</w:t>
        <w:br/>
        <w:t xml:space="preserve">                        wait = (2 ** attempt) * 2</w:t>
        <w:br/>
        <w:t xml:space="preserve">                        logger.warning(f"Rate limited. Waiting {wait}s...")</w:t>
        <w:br/>
        <w:t xml:space="preserve">                        time.sleep(wait)</w:t>
        <w:br/>
        <w:t xml:space="preserve">                        continue</w:t>
        <w:br/>
        <w:t xml:space="preserve">                    else:</w:t>
        <w:br/>
        <w:t xml:space="preserve">                        raise</w:t>
        <w:br/>
        <w:br/>
        <w:t xml:space="preserve">        raise RuntimeError(f"All models exhausted. Last error: {last_error}")</w:t>
        <w:br/>
      </w:r>
    </w:p>
    <w:p>
      <w:r>
        <w:br w:type="page"/>
      </w:r>
    </w:p>
    <w:p>
      <w:pPr>
        <w:pStyle w:val="Heading1"/>
        <w:jc w:val="left"/>
      </w:pPr>
      <w:r>
        <w:t>explainability_agent.py</w:t>
      </w:r>
    </w:p>
    <w:p>
      <w:r>
        <w:rPr>
          <w:rFonts w:ascii="Courier New" w:hAnsi="Courier New"/>
          <w:sz w:val="16"/>
        </w:rPr>
        <w:t>import torch</w:t>
        <w:br/>
        <w:t>import numpy as np</w:t>
        <w:br/>
        <w:t>from pytorch_grad_cam import GradCAM</w:t>
        <w:br/>
        <w:t>from pytorch_grad_cam.utils.image import show_cam_on_image</w:t>
        <w:br/>
        <w:t>from pytorch_grad_cam.utils.model_targets import ClassifierOutputTarget</w:t>
        <w:br/>
        <w:t>from app.config.settings import IMAGE_SIZE</w:t>
        <w:br/>
        <w:br/>
        <w:t>class ExplainabilityAgent:</w:t>
        <w:br/>
        <w:t xml:space="preserve">    def __init__(self, model):</w:t>
        <w:br/>
        <w:t xml:space="preserve">        self.model = model</w:t>
        <w:br/>
        <w:br/>
        <w:t xml:space="preserve">    def _get_target_layer(self):</w:t>
        <w:br/>
        <w:t xml:space="preserve">        return [self.model.layer4[-1]]</w:t>
        <w:br/>
        <w:br/>
        <w:t xml:space="preserve">    def generate_gradcam(self, image_tensor, predicted_idx):</w:t>
        <w:br/>
        <w:t xml:space="preserve">        with GradCAM(model=self.model, target_layers=self._get_target_layer()) as cam:</w:t>
        <w:br/>
        <w:t xml:space="preserve">            targets = [ClassifierOutputTarget(predicted_idx)]</w:t>
        <w:br/>
        <w:t xml:space="preserve">            grayscale_cam = cam(input_tensor=image_tensor, targets=targets)[0]</w:t>
        <w:br/>
        <w:t xml:space="preserve">        return grayscale_cam</w:t>
        <w:br/>
        <w:br/>
        <w:t xml:space="preserve">    def create_overlay(self, original_image, grayscale_cam):</w:t>
        <w:br/>
        <w:t xml:space="preserve">        img = original_image.resize(IMAGE_SIZE)</w:t>
        <w:br/>
        <w:t xml:space="preserve">        rgb_img = np.array(img).astype(np.float32) / 255.0</w:t>
        <w:br/>
        <w:t xml:space="preserve">        return show_cam_on_image(rgb_img, grayscale_cam, use_rgb=True)</w:t>
        <w:br/>
        <w:br/>
        <w:t xml:space="preserve">    def explain(self, image_tensor, original_image, predicted_idx):</w:t>
        <w:br/>
        <w:t xml:space="preserve">        cam = self.generate_gradcam(image_tensor, predicted_idx)</w:t>
        <w:br/>
        <w:t xml:space="preserve">        overlay = self.create_overlay(original_image, cam)</w:t>
        <w:br/>
        <w:t xml:space="preserve">        return {</w:t>
        <w:br/>
        <w:t xml:space="preserve">            "heatmap": cam,</w:t>
        <w:br/>
        <w:t xml:space="preserve">            "overlay": overlay,</w:t>
        <w:br/>
        <w:t xml:space="preserve">            "explanation": "Highlighted regions influenced the prediction.",</w:t>
        <w:br/>
        <w:t xml:space="preserve">       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
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main.py</w:t>
      </w:r>
    </w:p>
    <w:p>
      <w:r>
        <w:drawing>
          <wp:inline xmlns:a="http://schemas.openxmlformats.org/drawingml/2006/main" xmlns:pic="http://schemas.openxmlformats.org/drawingml/2006/picture">
            <wp:extent cx="5486400" cy="7752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main.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vision_agent.py</w:t>
      </w:r>
    </w:p>
    <w:p>
      <w:r>
        <w:drawing>
          <wp:inline xmlns:a="http://schemas.openxmlformats.org/drawingml/2006/main" xmlns:pic="http://schemas.openxmlformats.org/drawingml/2006/picture">
            <wp:extent cx="5486400" cy="8198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vision_agent.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reasoning_agent.py</w:t>
      </w:r>
    </w:p>
    <w:p>
      <w:r>
        <w:drawing>
          <wp:inline xmlns:a="http://schemas.openxmlformats.org/drawingml/2006/main" xmlns:pic="http://schemas.openxmlformats.org/drawingml/2006/picture">
            <wp:extent cx="5486400" cy="783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easoning_agent.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gemini_vision_agent.py</w:t>
      </w:r>
    </w:p>
    <w:p>
      <w:r>
        <w:drawing>
          <wp:inline xmlns:a="http://schemas.openxmlformats.org/drawingml/2006/main" xmlns:pic="http://schemas.openxmlformats.org/drawingml/2006/picture">
            <wp:extent cx="5486400" cy="7669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emini_vision_agent.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explainability_agent.py</w:t>
      </w:r>
    </w:p>
    <w:p>
      <w:r>
        <w:drawing>
          <wp:inline xmlns:a="http://schemas.openxmlformats.org/drawingml/2006/main" xmlns:pic="http://schemas.openxmlformats.org/drawingml/2006/picture">
            <wp:extent cx="5486400" cy="7271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explainability_agent.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